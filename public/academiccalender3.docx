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F219A" w14:textId="129FFC14" w:rsidR="00E70755" w:rsidRPr="00561EA0" w:rsidRDefault="00000000" w:rsidP="00561EA0">
      <w:pPr>
        <w:jc w:val="center"/>
        <w:rPr>
          <w:rFonts w:ascii="Times New Roman" w:hAnsi="Times New Roman" w:cs="Times New Roman"/>
          <w:sz w:val="52"/>
          <w:szCs w:val="52"/>
        </w:rPr>
      </w:pPr>
      <w:r w:rsidRPr="00561EA0">
        <w:rPr>
          <w:rFonts w:ascii="Times New Roman" w:hAnsi="Times New Roman" w:cs="Times New Roman"/>
          <w:sz w:val="48"/>
          <w:szCs w:val="48"/>
        </w:rPr>
        <w:t>St. James Nkumba Primary School</w:t>
      </w:r>
      <w:r w:rsidR="00561EA0" w:rsidRPr="00561EA0">
        <w:rPr>
          <w:rFonts w:ascii="Times New Roman" w:hAnsi="Times New Roman" w:cs="Times New Roman"/>
          <w:sz w:val="48"/>
          <w:szCs w:val="48"/>
        </w:rPr>
        <w:t>-Mpala</w:t>
      </w:r>
      <w:r w:rsidRPr="00561EA0">
        <w:rPr>
          <w:rFonts w:ascii="Times New Roman" w:hAnsi="Times New Roman" w:cs="Times New Roman"/>
          <w:sz w:val="52"/>
          <w:szCs w:val="52"/>
        </w:rPr>
        <w:br/>
      </w:r>
      <w:r w:rsidRPr="00561EA0">
        <w:rPr>
          <w:rFonts w:ascii="Times New Roman" w:hAnsi="Times New Roman" w:cs="Times New Roman"/>
          <w:sz w:val="32"/>
          <w:szCs w:val="32"/>
        </w:rPr>
        <w:t>TERM III PROGRAM – 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1"/>
        <w:gridCol w:w="2337"/>
        <w:gridCol w:w="2061"/>
        <w:gridCol w:w="2061"/>
        <w:gridCol w:w="2061"/>
      </w:tblGrid>
      <w:tr w:rsidR="00E70755" w14:paraId="7C786DB8" w14:textId="77777777" w:rsidTr="00561EA0">
        <w:trPr>
          <w:trHeight w:val="552"/>
        </w:trPr>
        <w:tc>
          <w:tcPr>
            <w:tcW w:w="2061" w:type="dxa"/>
          </w:tcPr>
          <w:p w14:paraId="4648CC9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Date</w:t>
            </w:r>
          </w:p>
        </w:tc>
        <w:tc>
          <w:tcPr>
            <w:tcW w:w="2337" w:type="dxa"/>
          </w:tcPr>
          <w:p w14:paraId="71DD86C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Activity</w:t>
            </w:r>
          </w:p>
        </w:tc>
        <w:tc>
          <w:tcPr>
            <w:tcW w:w="2061" w:type="dxa"/>
          </w:tcPr>
          <w:p w14:paraId="5A8997C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Time</w:t>
            </w:r>
          </w:p>
        </w:tc>
        <w:tc>
          <w:tcPr>
            <w:tcW w:w="2061" w:type="dxa"/>
          </w:tcPr>
          <w:p w14:paraId="6B8F97F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Headed By</w:t>
            </w:r>
          </w:p>
        </w:tc>
        <w:tc>
          <w:tcPr>
            <w:tcW w:w="2061" w:type="dxa"/>
          </w:tcPr>
          <w:p w14:paraId="7EC591D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Action to Be Taken By</w:t>
            </w:r>
          </w:p>
        </w:tc>
      </w:tr>
      <w:tr w:rsidR="00E70755" w14:paraId="7A329480" w14:textId="77777777" w:rsidTr="00561EA0">
        <w:trPr>
          <w:trHeight w:val="552"/>
        </w:trPr>
        <w:tc>
          <w:tcPr>
            <w:tcW w:w="2061" w:type="dxa"/>
          </w:tcPr>
          <w:p w14:paraId="331627D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26th August 2025</w:t>
            </w:r>
          </w:p>
        </w:tc>
        <w:tc>
          <w:tcPr>
            <w:tcW w:w="2337" w:type="dxa"/>
          </w:tcPr>
          <w:p w14:paraId="7403A15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Reporting of P.7</w:t>
            </w:r>
          </w:p>
        </w:tc>
        <w:tc>
          <w:tcPr>
            <w:tcW w:w="2061" w:type="dxa"/>
          </w:tcPr>
          <w:p w14:paraId="4A51B44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3B7E568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Class Tr. P.7</w:t>
            </w:r>
          </w:p>
        </w:tc>
        <w:tc>
          <w:tcPr>
            <w:tcW w:w="2061" w:type="dxa"/>
          </w:tcPr>
          <w:p w14:paraId="78CA0BC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 P.7</w:t>
            </w:r>
          </w:p>
        </w:tc>
      </w:tr>
      <w:tr w:rsidR="00E70755" w14:paraId="39665D3B" w14:textId="77777777" w:rsidTr="00561EA0">
        <w:trPr>
          <w:trHeight w:val="841"/>
        </w:trPr>
        <w:tc>
          <w:tcPr>
            <w:tcW w:w="2061" w:type="dxa"/>
          </w:tcPr>
          <w:p w14:paraId="0177F02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8th September 2025</w:t>
            </w:r>
          </w:p>
        </w:tc>
        <w:tc>
          <w:tcPr>
            <w:tcW w:w="2337" w:type="dxa"/>
          </w:tcPr>
          <w:p w14:paraId="7144F98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Reporting of teachers</w:t>
            </w:r>
          </w:p>
        </w:tc>
        <w:tc>
          <w:tcPr>
            <w:tcW w:w="2061" w:type="dxa"/>
          </w:tcPr>
          <w:p w14:paraId="7E25CFC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0BA167A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4A12417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5B88F95F" w14:textId="77777777" w:rsidTr="00561EA0">
        <w:trPr>
          <w:trHeight w:val="828"/>
        </w:trPr>
        <w:tc>
          <w:tcPr>
            <w:tcW w:w="2061" w:type="dxa"/>
          </w:tcPr>
          <w:p w14:paraId="2713629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8th September 2025</w:t>
            </w:r>
          </w:p>
        </w:tc>
        <w:tc>
          <w:tcPr>
            <w:tcW w:w="2337" w:type="dxa"/>
          </w:tcPr>
          <w:p w14:paraId="2DBA49F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Academic meeting</w:t>
            </w:r>
          </w:p>
        </w:tc>
        <w:tc>
          <w:tcPr>
            <w:tcW w:w="2061" w:type="dxa"/>
          </w:tcPr>
          <w:p w14:paraId="5EB4866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4E944EE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Class Tr. P.7</w:t>
            </w:r>
          </w:p>
        </w:tc>
        <w:tc>
          <w:tcPr>
            <w:tcW w:w="2061" w:type="dxa"/>
          </w:tcPr>
          <w:p w14:paraId="2AA3733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subject heads</w:t>
            </w:r>
          </w:p>
        </w:tc>
      </w:tr>
      <w:tr w:rsidR="00E70755" w14:paraId="26E6F137" w14:textId="77777777" w:rsidTr="00561EA0">
        <w:trPr>
          <w:trHeight w:val="828"/>
        </w:trPr>
        <w:tc>
          <w:tcPr>
            <w:tcW w:w="2061" w:type="dxa"/>
          </w:tcPr>
          <w:p w14:paraId="30D3A84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8th September 2025</w:t>
            </w:r>
          </w:p>
        </w:tc>
        <w:tc>
          <w:tcPr>
            <w:tcW w:w="2337" w:type="dxa"/>
          </w:tcPr>
          <w:p w14:paraId="42EB5B7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Lower and Nursery meeting</w:t>
            </w:r>
          </w:p>
        </w:tc>
        <w:tc>
          <w:tcPr>
            <w:tcW w:w="2061" w:type="dxa"/>
          </w:tcPr>
          <w:p w14:paraId="5A20125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1B6C32A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Suzan / Tr. Ritah</w:t>
            </w:r>
          </w:p>
        </w:tc>
        <w:tc>
          <w:tcPr>
            <w:tcW w:w="2061" w:type="dxa"/>
          </w:tcPr>
          <w:p w14:paraId="20DF059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Nursery teachers</w:t>
            </w:r>
          </w:p>
        </w:tc>
      </w:tr>
      <w:tr w:rsidR="00E70755" w14:paraId="4F5921D3" w14:textId="77777777" w:rsidTr="00561EA0">
        <w:trPr>
          <w:trHeight w:val="841"/>
        </w:trPr>
        <w:tc>
          <w:tcPr>
            <w:tcW w:w="2061" w:type="dxa"/>
          </w:tcPr>
          <w:p w14:paraId="04C07FA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11th September 2025</w:t>
            </w:r>
          </w:p>
        </w:tc>
        <w:tc>
          <w:tcPr>
            <w:tcW w:w="2337" w:type="dxa"/>
          </w:tcPr>
          <w:p w14:paraId="67EE1E1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Other departmental meetings</w:t>
            </w:r>
          </w:p>
        </w:tc>
        <w:tc>
          <w:tcPr>
            <w:tcW w:w="2061" w:type="dxa"/>
          </w:tcPr>
          <w:p w14:paraId="3505D5FD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3BEF1F2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Ogwal</w:t>
            </w:r>
          </w:p>
        </w:tc>
        <w:tc>
          <w:tcPr>
            <w:tcW w:w="2061" w:type="dxa"/>
          </w:tcPr>
          <w:p w14:paraId="5F8A151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heads of other departments</w:t>
            </w:r>
          </w:p>
        </w:tc>
      </w:tr>
      <w:tr w:rsidR="00E70755" w14:paraId="4A014E14" w14:textId="77777777" w:rsidTr="00561EA0">
        <w:trPr>
          <w:trHeight w:val="828"/>
        </w:trPr>
        <w:tc>
          <w:tcPr>
            <w:tcW w:w="2061" w:type="dxa"/>
          </w:tcPr>
          <w:p w14:paraId="2973742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10th September 2025</w:t>
            </w:r>
          </w:p>
        </w:tc>
        <w:tc>
          <w:tcPr>
            <w:tcW w:w="2337" w:type="dxa"/>
          </w:tcPr>
          <w:p w14:paraId="4D3B76C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Breaking off P.7</w:t>
            </w:r>
          </w:p>
        </w:tc>
        <w:tc>
          <w:tcPr>
            <w:tcW w:w="2061" w:type="dxa"/>
          </w:tcPr>
          <w:p w14:paraId="7D4860C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5CB5536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334DC81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BB26AB2" w14:textId="77777777" w:rsidTr="00561EA0">
        <w:trPr>
          <w:trHeight w:val="828"/>
        </w:trPr>
        <w:tc>
          <w:tcPr>
            <w:tcW w:w="2061" w:type="dxa"/>
          </w:tcPr>
          <w:p w14:paraId="2F1D328D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12th September 2025</w:t>
            </w:r>
          </w:p>
        </w:tc>
        <w:tc>
          <w:tcPr>
            <w:tcW w:w="2337" w:type="dxa"/>
          </w:tcPr>
          <w:p w14:paraId="0E292A8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Support staff meeting</w:t>
            </w:r>
          </w:p>
        </w:tc>
        <w:tc>
          <w:tcPr>
            <w:tcW w:w="2061" w:type="dxa"/>
          </w:tcPr>
          <w:p w14:paraId="5C517F0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3D83A87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Deputy Head Teacher</w:t>
            </w:r>
          </w:p>
        </w:tc>
        <w:tc>
          <w:tcPr>
            <w:tcW w:w="2061" w:type="dxa"/>
          </w:tcPr>
          <w:p w14:paraId="7EE253B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support staff members</w:t>
            </w:r>
          </w:p>
        </w:tc>
      </w:tr>
      <w:tr w:rsidR="00E70755" w14:paraId="58D60FD9" w14:textId="77777777" w:rsidTr="00561EA0">
        <w:trPr>
          <w:trHeight w:val="841"/>
        </w:trPr>
        <w:tc>
          <w:tcPr>
            <w:tcW w:w="2061" w:type="dxa"/>
          </w:tcPr>
          <w:p w14:paraId="16B418FD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13th September 2025</w:t>
            </w:r>
          </w:p>
        </w:tc>
        <w:tc>
          <w:tcPr>
            <w:tcW w:w="2337" w:type="dxa"/>
          </w:tcPr>
          <w:p w14:paraId="162F721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Staff meeting</w:t>
            </w:r>
          </w:p>
        </w:tc>
        <w:tc>
          <w:tcPr>
            <w:tcW w:w="2061" w:type="dxa"/>
          </w:tcPr>
          <w:p w14:paraId="3538771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523E1AB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Head Teacher</w:t>
            </w:r>
          </w:p>
        </w:tc>
        <w:tc>
          <w:tcPr>
            <w:tcW w:w="2061" w:type="dxa"/>
          </w:tcPr>
          <w:p w14:paraId="33943C3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Staff</w:t>
            </w:r>
          </w:p>
        </w:tc>
      </w:tr>
      <w:tr w:rsidR="00E70755" w14:paraId="01B472E0" w14:textId="77777777" w:rsidTr="00561EA0">
        <w:trPr>
          <w:trHeight w:val="828"/>
        </w:trPr>
        <w:tc>
          <w:tcPr>
            <w:tcW w:w="2061" w:type="dxa"/>
          </w:tcPr>
          <w:p w14:paraId="272ACED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13th September 2025</w:t>
            </w:r>
          </w:p>
        </w:tc>
        <w:tc>
          <w:tcPr>
            <w:tcW w:w="2337" w:type="dxa"/>
          </w:tcPr>
          <w:p w14:paraId="304D4A1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Approving of Scheme of Work</w:t>
            </w:r>
          </w:p>
        </w:tc>
        <w:tc>
          <w:tcPr>
            <w:tcW w:w="2061" w:type="dxa"/>
          </w:tcPr>
          <w:p w14:paraId="201F711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7141CC4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H/M</w:t>
            </w:r>
          </w:p>
        </w:tc>
        <w:tc>
          <w:tcPr>
            <w:tcW w:w="2061" w:type="dxa"/>
          </w:tcPr>
          <w:p w14:paraId="0445B81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subject heads</w:t>
            </w:r>
          </w:p>
        </w:tc>
      </w:tr>
      <w:tr w:rsidR="00E70755" w14:paraId="12D1F296" w14:textId="77777777" w:rsidTr="00561EA0">
        <w:trPr>
          <w:trHeight w:val="828"/>
        </w:trPr>
        <w:tc>
          <w:tcPr>
            <w:tcW w:w="2061" w:type="dxa"/>
          </w:tcPr>
          <w:p w14:paraId="02A79C0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14th September 2025</w:t>
            </w:r>
          </w:p>
        </w:tc>
        <w:tc>
          <w:tcPr>
            <w:tcW w:w="2337" w:type="dxa"/>
          </w:tcPr>
          <w:p w14:paraId="731A335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Reporting of all boarders</w:t>
            </w:r>
          </w:p>
        </w:tc>
        <w:tc>
          <w:tcPr>
            <w:tcW w:w="2061" w:type="dxa"/>
          </w:tcPr>
          <w:p w14:paraId="4F300C7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015B9D5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Jimmy &amp; Tr. Dan</w:t>
            </w:r>
          </w:p>
        </w:tc>
        <w:tc>
          <w:tcPr>
            <w:tcW w:w="2061" w:type="dxa"/>
          </w:tcPr>
          <w:p w14:paraId="32AF86C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E90AE2E" w14:textId="77777777" w:rsidTr="00561EA0">
        <w:trPr>
          <w:trHeight w:val="841"/>
        </w:trPr>
        <w:tc>
          <w:tcPr>
            <w:tcW w:w="2061" w:type="dxa"/>
          </w:tcPr>
          <w:p w14:paraId="1B541A4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15th September 2025</w:t>
            </w:r>
          </w:p>
        </w:tc>
        <w:tc>
          <w:tcPr>
            <w:tcW w:w="2337" w:type="dxa"/>
          </w:tcPr>
          <w:p w14:paraId="048002D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Reporting of Day Scholars</w:t>
            </w:r>
          </w:p>
        </w:tc>
        <w:tc>
          <w:tcPr>
            <w:tcW w:w="2061" w:type="dxa"/>
          </w:tcPr>
          <w:p w14:paraId="3DF9144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7:00am</w:t>
            </w:r>
          </w:p>
        </w:tc>
        <w:tc>
          <w:tcPr>
            <w:tcW w:w="2061" w:type="dxa"/>
          </w:tcPr>
          <w:p w14:paraId="178B01A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Class Teachers</w:t>
            </w:r>
          </w:p>
        </w:tc>
        <w:tc>
          <w:tcPr>
            <w:tcW w:w="2061" w:type="dxa"/>
          </w:tcPr>
          <w:p w14:paraId="4ACA50F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1F47D8D6" w14:textId="77777777" w:rsidTr="00561EA0">
        <w:trPr>
          <w:trHeight w:val="552"/>
        </w:trPr>
        <w:tc>
          <w:tcPr>
            <w:tcW w:w="2061" w:type="dxa"/>
          </w:tcPr>
          <w:p w14:paraId="1F76F91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16th–20th Sept 2025</w:t>
            </w:r>
          </w:p>
        </w:tc>
        <w:tc>
          <w:tcPr>
            <w:tcW w:w="2337" w:type="dxa"/>
          </w:tcPr>
          <w:p w14:paraId="323FEF0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Orientation Week</w:t>
            </w:r>
          </w:p>
        </w:tc>
        <w:tc>
          <w:tcPr>
            <w:tcW w:w="2061" w:type="dxa"/>
          </w:tcPr>
          <w:p w14:paraId="59C0E3E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7:00am</w:t>
            </w:r>
          </w:p>
        </w:tc>
        <w:tc>
          <w:tcPr>
            <w:tcW w:w="2061" w:type="dxa"/>
          </w:tcPr>
          <w:p w14:paraId="57F446B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Class Teachers</w:t>
            </w:r>
          </w:p>
        </w:tc>
        <w:tc>
          <w:tcPr>
            <w:tcW w:w="2061" w:type="dxa"/>
          </w:tcPr>
          <w:p w14:paraId="514A025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96252F4" w14:textId="77777777" w:rsidTr="00561EA0">
        <w:trPr>
          <w:trHeight w:val="828"/>
        </w:trPr>
        <w:tc>
          <w:tcPr>
            <w:tcW w:w="2061" w:type="dxa"/>
          </w:tcPr>
          <w:p w14:paraId="2256437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lastRenderedPageBreak/>
              <w:t>27th September 2025</w:t>
            </w:r>
          </w:p>
        </w:tc>
        <w:tc>
          <w:tcPr>
            <w:tcW w:w="2337" w:type="dxa"/>
          </w:tcPr>
          <w:p w14:paraId="6265F44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Rehearsal (Nursery)</w:t>
            </w:r>
          </w:p>
        </w:tc>
        <w:tc>
          <w:tcPr>
            <w:tcW w:w="2061" w:type="dxa"/>
          </w:tcPr>
          <w:p w14:paraId="7C594AC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10:00am</w:t>
            </w:r>
          </w:p>
        </w:tc>
        <w:tc>
          <w:tcPr>
            <w:tcW w:w="2061" w:type="dxa"/>
          </w:tcPr>
          <w:p w14:paraId="08962E8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Suzan</w:t>
            </w:r>
          </w:p>
        </w:tc>
        <w:tc>
          <w:tcPr>
            <w:tcW w:w="2061" w:type="dxa"/>
          </w:tcPr>
          <w:p w14:paraId="0483A51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07F1EB3" w14:textId="77777777" w:rsidTr="00561EA0">
        <w:trPr>
          <w:trHeight w:val="552"/>
        </w:trPr>
        <w:tc>
          <w:tcPr>
            <w:tcW w:w="2061" w:type="dxa"/>
          </w:tcPr>
          <w:p w14:paraId="5C15396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4th October 2025</w:t>
            </w:r>
          </w:p>
        </w:tc>
        <w:tc>
          <w:tcPr>
            <w:tcW w:w="2337" w:type="dxa"/>
          </w:tcPr>
          <w:p w14:paraId="3548DBD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Book Checking</w:t>
            </w:r>
          </w:p>
        </w:tc>
        <w:tc>
          <w:tcPr>
            <w:tcW w:w="2061" w:type="dxa"/>
          </w:tcPr>
          <w:p w14:paraId="4725DD3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4:00pm</w:t>
            </w:r>
          </w:p>
        </w:tc>
        <w:tc>
          <w:tcPr>
            <w:tcW w:w="2061" w:type="dxa"/>
          </w:tcPr>
          <w:p w14:paraId="12A5076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60192A7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7ECE5124" w14:textId="77777777" w:rsidTr="00561EA0">
        <w:trPr>
          <w:trHeight w:val="841"/>
        </w:trPr>
        <w:tc>
          <w:tcPr>
            <w:tcW w:w="2061" w:type="dxa"/>
          </w:tcPr>
          <w:p w14:paraId="67C9A27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15th October 2025</w:t>
            </w:r>
          </w:p>
        </w:tc>
        <w:tc>
          <w:tcPr>
            <w:tcW w:w="2337" w:type="dxa"/>
          </w:tcPr>
          <w:p w14:paraId="3D6A056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Mid-term Exams</w:t>
            </w:r>
          </w:p>
        </w:tc>
        <w:tc>
          <w:tcPr>
            <w:tcW w:w="2061" w:type="dxa"/>
          </w:tcPr>
          <w:p w14:paraId="275ECC7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7AD5B41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Odong</w:t>
            </w:r>
          </w:p>
        </w:tc>
        <w:tc>
          <w:tcPr>
            <w:tcW w:w="2061" w:type="dxa"/>
          </w:tcPr>
          <w:p w14:paraId="736B84B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staff and support staff</w:t>
            </w:r>
          </w:p>
        </w:tc>
      </w:tr>
      <w:tr w:rsidR="00E70755" w14:paraId="09634784" w14:textId="77777777" w:rsidTr="00561EA0">
        <w:trPr>
          <w:trHeight w:val="552"/>
        </w:trPr>
        <w:tc>
          <w:tcPr>
            <w:tcW w:w="2061" w:type="dxa"/>
          </w:tcPr>
          <w:p w14:paraId="4C0BBFF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15th October 2025</w:t>
            </w:r>
          </w:p>
        </w:tc>
        <w:tc>
          <w:tcPr>
            <w:tcW w:w="2337" w:type="dxa"/>
          </w:tcPr>
          <w:p w14:paraId="79D1857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Health Parade</w:t>
            </w:r>
          </w:p>
        </w:tc>
        <w:tc>
          <w:tcPr>
            <w:tcW w:w="2061" w:type="dxa"/>
          </w:tcPr>
          <w:p w14:paraId="75F9C1F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09928F9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Odong</w:t>
            </w:r>
          </w:p>
        </w:tc>
        <w:tc>
          <w:tcPr>
            <w:tcW w:w="2061" w:type="dxa"/>
          </w:tcPr>
          <w:p w14:paraId="569ABD7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staff and support staff</w:t>
            </w:r>
          </w:p>
        </w:tc>
      </w:tr>
      <w:tr w:rsidR="00E70755" w14:paraId="26855FDF" w14:textId="77777777" w:rsidTr="00561EA0">
        <w:trPr>
          <w:trHeight w:val="144"/>
        </w:trPr>
        <w:tc>
          <w:tcPr>
            <w:tcW w:w="2061" w:type="dxa"/>
          </w:tcPr>
          <w:p w14:paraId="40BB38C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16th October 2025</w:t>
            </w:r>
          </w:p>
        </w:tc>
        <w:tc>
          <w:tcPr>
            <w:tcW w:w="2337" w:type="dxa"/>
          </w:tcPr>
          <w:p w14:paraId="697E932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Rehearsal (Nursery)</w:t>
            </w:r>
          </w:p>
        </w:tc>
        <w:tc>
          <w:tcPr>
            <w:tcW w:w="2061" w:type="dxa"/>
          </w:tcPr>
          <w:p w14:paraId="37E0C72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10:00am</w:t>
            </w:r>
          </w:p>
        </w:tc>
        <w:tc>
          <w:tcPr>
            <w:tcW w:w="2061" w:type="dxa"/>
          </w:tcPr>
          <w:p w14:paraId="454486D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Suzan</w:t>
            </w:r>
          </w:p>
        </w:tc>
        <w:tc>
          <w:tcPr>
            <w:tcW w:w="2061" w:type="dxa"/>
          </w:tcPr>
          <w:p w14:paraId="70F5F35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19C6566" w14:textId="77777777" w:rsidTr="00561EA0">
        <w:trPr>
          <w:trHeight w:val="144"/>
        </w:trPr>
        <w:tc>
          <w:tcPr>
            <w:tcW w:w="2061" w:type="dxa"/>
          </w:tcPr>
          <w:p w14:paraId="65BBACE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17th October 2025</w:t>
            </w:r>
          </w:p>
        </w:tc>
        <w:tc>
          <w:tcPr>
            <w:tcW w:w="2337" w:type="dxa"/>
          </w:tcPr>
          <w:p w14:paraId="6BE3F66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Staff Meeting</w:t>
            </w:r>
          </w:p>
        </w:tc>
        <w:tc>
          <w:tcPr>
            <w:tcW w:w="2061" w:type="dxa"/>
          </w:tcPr>
          <w:p w14:paraId="2371806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4:00pm</w:t>
            </w:r>
          </w:p>
        </w:tc>
        <w:tc>
          <w:tcPr>
            <w:tcW w:w="2061" w:type="dxa"/>
          </w:tcPr>
          <w:p w14:paraId="5457A9F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H/M</w:t>
            </w:r>
          </w:p>
        </w:tc>
        <w:tc>
          <w:tcPr>
            <w:tcW w:w="2061" w:type="dxa"/>
          </w:tcPr>
          <w:p w14:paraId="421F30B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3952CF97" w14:textId="77777777" w:rsidTr="00561EA0">
        <w:trPr>
          <w:trHeight w:val="144"/>
        </w:trPr>
        <w:tc>
          <w:tcPr>
            <w:tcW w:w="2061" w:type="dxa"/>
          </w:tcPr>
          <w:p w14:paraId="27EAC52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25th October 2025</w:t>
            </w:r>
          </w:p>
        </w:tc>
        <w:tc>
          <w:tcPr>
            <w:tcW w:w="2337" w:type="dxa"/>
          </w:tcPr>
          <w:p w14:paraId="7499835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Visitation Day / Blessing of Nursery</w:t>
            </w:r>
          </w:p>
        </w:tc>
        <w:tc>
          <w:tcPr>
            <w:tcW w:w="2061" w:type="dxa"/>
          </w:tcPr>
          <w:p w14:paraId="4050803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10:00am</w:t>
            </w:r>
          </w:p>
        </w:tc>
        <w:tc>
          <w:tcPr>
            <w:tcW w:w="2061" w:type="dxa"/>
          </w:tcPr>
          <w:p w14:paraId="6B538F2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Class Tr. P.7</w:t>
            </w:r>
          </w:p>
        </w:tc>
        <w:tc>
          <w:tcPr>
            <w:tcW w:w="2061" w:type="dxa"/>
          </w:tcPr>
          <w:p w14:paraId="7FA6B3F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60301229" w14:textId="77777777" w:rsidTr="00561EA0">
        <w:trPr>
          <w:trHeight w:val="144"/>
        </w:trPr>
        <w:tc>
          <w:tcPr>
            <w:tcW w:w="2061" w:type="dxa"/>
          </w:tcPr>
          <w:p w14:paraId="38F2AAF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25th October 2025</w:t>
            </w:r>
          </w:p>
        </w:tc>
        <w:tc>
          <w:tcPr>
            <w:tcW w:w="2337" w:type="dxa"/>
          </w:tcPr>
          <w:p w14:paraId="5096DBF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Tour</w:t>
            </w:r>
          </w:p>
        </w:tc>
        <w:tc>
          <w:tcPr>
            <w:tcW w:w="2061" w:type="dxa"/>
          </w:tcPr>
          <w:p w14:paraId="4682739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9:00am</w:t>
            </w:r>
          </w:p>
        </w:tc>
        <w:tc>
          <w:tcPr>
            <w:tcW w:w="2061" w:type="dxa"/>
          </w:tcPr>
          <w:p w14:paraId="159868C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12F871BD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353294A8" w14:textId="77777777" w:rsidTr="00561EA0">
        <w:trPr>
          <w:trHeight w:val="144"/>
        </w:trPr>
        <w:tc>
          <w:tcPr>
            <w:tcW w:w="2061" w:type="dxa"/>
          </w:tcPr>
          <w:p w14:paraId="2F359912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End of October 2025</w:t>
            </w:r>
          </w:p>
        </w:tc>
        <w:tc>
          <w:tcPr>
            <w:tcW w:w="2337" w:type="dxa"/>
          </w:tcPr>
          <w:p w14:paraId="363E09C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End of Term Exams</w:t>
            </w:r>
          </w:p>
        </w:tc>
        <w:tc>
          <w:tcPr>
            <w:tcW w:w="2061" w:type="dxa"/>
          </w:tcPr>
          <w:p w14:paraId="0509E0A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66FC137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6F83FA9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08D02A19" w14:textId="77777777" w:rsidTr="00561EA0">
        <w:trPr>
          <w:trHeight w:val="144"/>
        </w:trPr>
        <w:tc>
          <w:tcPr>
            <w:tcW w:w="2061" w:type="dxa"/>
          </w:tcPr>
          <w:p w14:paraId="707DC44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29th October 2025</w:t>
            </w:r>
          </w:p>
        </w:tc>
        <w:tc>
          <w:tcPr>
            <w:tcW w:w="2337" w:type="dxa"/>
          </w:tcPr>
          <w:p w14:paraId="23DFAA1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Book Checking</w:t>
            </w:r>
          </w:p>
        </w:tc>
        <w:tc>
          <w:tcPr>
            <w:tcW w:w="2061" w:type="dxa"/>
          </w:tcPr>
          <w:p w14:paraId="568C12B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56B797D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5C497311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7FA5679C" w14:textId="77777777" w:rsidTr="00561EA0">
        <w:trPr>
          <w:trHeight w:val="144"/>
        </w:trPr>
        <w:tc>
          <w:tcPr>
            <w:tcW w:w="2061" w:type="dxa"/>
          </w:tcPr>
          <w:p w14:paraId="34EBA92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29th October 2025</w:t>
            </w:r>
          </w:p>
        </w:tc>
        <w:tc>
          <w:tcPr>
            <w:tcW w:w="2337" w:type="dxa"/>
          </w:tcPr>
          <w:p w14:paraId="4FC5B74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Health Parade</w:t>
            </w:r>
          </w:p>
        </w:tc>
        <w:tc>
          <w:tcPr>
            <w:tcW w:w="2061" w:type="dxa"/>
          </w:tcPr>
          <w:p w14:paraId="6F1504C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8:00am</w:t>
            </w:r>
          </w:p>
        </w:tc>
        <w:tc>
          <w:tcPr>
            <w:tcW w:w="2061" w:type="dxa"/>
          </w:tcPr>
          <w:p w14:paraId="1464DB9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Tr. Odong</w:t>
            </w:r>
          </w:p>
        </w:tc>
        <w:tc>
          <w:tcPr>
            <w:tcW w:w="2061" w:type="dxa"/>
          </w:tcPr>
          <w:p w14:paraId="7C48605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staff and support staff</w:t>
            </w:r>
          </w:p>
        </w:tc>
      </w:tr>
      <w:tr w:rsidR="00E70755" w14:paraId="61F6ADF9" w14:textId="77777777" w:rsidTr="00561EA0">
        <w:trPr>
          <w:trHeight w:val="144"/>
        </w:trPr>
        <w:tc>
          <w:tcPr>
            <w:tcW w:w="2061" w:type="dxa"/>
          </w:tcPr>
          <w:p w14:paraId="0784C2E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31st October 2025</w:t>
            </w:r>
          </w:p>
        </w:tc>
        <w:tc>
          <w:tcPr>
            <w:tcW w:w="2337" w:type="dxa"/>
          </w:tcPr>
          <w:p w14:paraId="0B3531A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End of Term Exam</w:t>
            </w:r>
          </w:p>
        </w:tc>
        <w:tc>
          <w:tcPr>
            <w:tcW w:w="2061" w:type="dxa"/>
          </w:tcPr>
          <w:p w14:paraId="12BE3CB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10:00am</w:t>
            </w:r>
          </w:p>
        </w:tc>
        <w:tc>
          <w:tcPr>
            <w:tcW w:w="2061" w:type="dxa"/>
          </w:tcPr>
          <w:p w14:paraId="272D0889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D.</w:t>
            </w:r>
            <w:proofErr w:type="gramStart"/>
            <w:r w:rsidRPr="00561EA0">
              <w:rPr>
                <w:rFonts w:ascii="Arial Rounded MT Bold" w:hAnsi="Arial Rounded MT Bold"/>
                <w:sz w:val="28"/>
                <w:szCs w:val="28"/>
              </w:rPr>
              <w:t>O.S</w:t>
            </w:r>
            <w:proofErr w:type="gramEnd"/>
          </w:p>
        </w:tc>
        <w:tc>
          <w:tcPr>
            <w:tcW w:w="2061" w:type="dxa"/>
          </w:tcPr>
          <w:p w14:paraId="05AD3C80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452725A9" w14:textId="77777777" w:rsidTr="00561EA0">
        <w:trPr>
          <w:trHeight w:val="144"/>
        </w:trPr>
        <w:tc>
          <w:tcPr>
            <w:tcW w:w="2061" w:type="dxa"/>
          </w:tcPr>
          <w:p w14:paraId="4F7D217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31st October 2025</w:t>
            </w:r>
          </w:p>
        </w:tc>
        <w:tc>
          <w:tcPr>
            <w:tcW w:w="2337" w:type="dxa"/>
          </w:tcPr>
          <w:p w14:paraId="0E7AB82B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Congratulation Party</w:t>
            </w:r>
          </w:p>
        </w:tc>
        <w:tc>
          <w:tcPr>
            <w:tcW w:w="2061" w:type="dxa"/>
          </w:tcPr>
          <w:p w14:paraId="14F7F17C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10:00am</w:t>
            </w:r>
          </w:p>
        </w:tc>
        <w:tc>
          <w:tcPr>
            <w:tcW w:w="2061" w:type="dxa"/>
          </w:tcPr>
          <w:p w14:paraId="06F7EDC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Indenit Buggy</w:t>
            </w:r>
          </w:p>
        </w:tc>
        <w:tc>
          <w:tcPr>
            <w:tcW w:w="2061" w:type="dxa"/>
          </w:tcPr>
          <w:p w14:paraId="706A9D73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6DE6A0FD" w14:textId="77777777" w:rsidTr="00561EA0">
        <w:trPr>
          <w:trHeight w:val="144"/>
        </w:trPr>
        <w:tc>
          <w:tcPr>
            <w:tcW w:w="2061" w:type="dxa"/>
          </w:tcPr>
          <w:p w14:paraId="09DC98F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1st November 2025</w:t>
            </w:r>
          </w:p>
        </w:tc>
        <w:tc>
          <w:tcPr>
            <w:tcW w:w="2337" w:type="dxa"/>
          </w:tcPr>
          <w:p w14:paraId="6EE5FE85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Executive Meeting</w:t>
            </w:r>
          </w:p>
        </w:tc>
        <w:tc>
          <w:tcPr>
            <w:tcW w:w="2061" w:type="dxa"/>
          </w:tcPr>
          <w:p w14:paraId="086221A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4:00pm</w:t>
            </w:r>
          </w:p>
        </w:tc>
        <w:tc>
          <w:tcPr>
            <w:tcW w:w="2061" w:type="dxa"/>
          </w:tcPr>
          <w:p w14:paraId="37B144A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Head Teacher</w:t>
            </w:r>
          </w:p>
        </w:tc>
        <w:tc>
          <w:tcPr>
            <w:tcW w:w="2061" w:type="dxa"/>
          </w:tcPr>
          <w:p w14:paraId="26A39DBA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teachers</w:t>
            </w:r>
          </w:p>
        </w:tc>
      </w:tr>
      <w:tr w:rsidR="00E70755" w14:paraId="0044638C" w14:textId="77777777" w:rsidTr="00561EA0">
        <w:trPr>
          <w:trHeight w:val="144"/>
        </w:trPr>
        <w:tc>
          <w:tcPr>
            <w:tcW w:w="2061" w:type="dxa"/>
          </w:tcPr>
          <w:p w14:paraId="43BB017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1st November 2025</w:t>
            </w:r>
          </w:p>
        </w:tc>
        <w:tc>
          <w:tcPr>
            <w:tcW w:w="2337" w:type="dxa"/>
          </w:tcPr>
          <w:p w14:paraId="78353B14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Staff Meeting</w:t>
            </w:r>
          </w:p>
        </w:tc>
        <w:tc>
          <w:tcPr>
            <w:tcW w:w="2061" w:type="dxa"/>
          </w:tcPr>
          <w:p w14:paraId="2D285538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11:00am</w:t>
            </w:r>
          </w:p>
        </w:tc>
        <w:tc>
          <w:tcPr>
            <w:tcW w:w="2061" w:type="dxa"/>
          </w:tcPr>
          <w:p w14:paraId="7F5A0EFF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Head Teacher</w:t>
            </w:r>
          </w:p>
        </w:tc>
        <w:tc>
          <w:tcPr>
            <w:tcW w:w="2061" w:type="dxa"/>
          </w:tcPr>
          <w:p w14:paraId="3CFE3BAE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All members</w:t>
            </w:r>
          </w:p>
        </w:tc>
      </w:tr>
      <w:tr w:rsidR="00E70755" w14:paraId="7962CBE4" w14:textId="77777777" w:rsidTr="00561EA0">
        <w:trPr>
          <w:trHeight w:val="828"/>
        </w:trPr>
        <w:tc>
          <w:tcPr>
            <w:tcW w:w="2061" w:type="dxa"/>
          </w:tcPr>
          <w:p w14:paraId="5AABA376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1st November 2025</w:t>
            </w:r>
          </w:p>
        </w:tc>
        <w:tc>
          <w:tcPr>
            <w:tcW w:w="2337" w:type="dxa"/>
          </w:tcPr>
          <w:p w14:paraId="05AAC927" w14:textId="77777777" w:rsidR="00E70755" w:rsidRPr="00561EA0" w:rsidRDefault="00000000">
            <w:pPr>
              <w:rPr>
                <w:rFonts w:ascii="Arial Rounded MT Bold" w:hAnsi="Arial Rounded MT Bold"/>
                <w:sz w:val="28"/>
                <w:szCs w:val="28"/>
              </w:rPr>
            </w:pPr>
            <w:r w:rsidRPr="00561EA0">
              <w:rPr>
                <w:rFonts w:ascii="Arial Rounded MT Bold" w:hAnsi="Arial Rounded MT Bold"/>
                <w:sz w:val="28"/>
                <w:szCs w:val="28"/>
              </w:rPr>
              <w:t>End of Year Staff Party</w:t>
            </w:r>
          </w:p>
        </w:tc>
        <w:tc>
          <w:tcPr>
            <w:tcW w:w="2061" w:type="dxa"/>
          </w:tcPr>
          <w:p w14:paraId="03F39285" w14:textId="77777777" w:rsidR="00E70755" w:rsidRPr="00561EA0" w:rsidRDefault="00E70755">
            <w:pPr>
              <w:rPr>
                <w:rFonts w:ascii="Arial Rounded MT Bold" w:hAnsi="Arial Rounded MT Bold"/>
                <w:sz w:val="28"/>
                <w:szCs w:val="28"/>
              </w:rPr>
            </w:pPr>
          </w:p>
        </w:tc>
        <w:tc>
          <w:tcPr>
            <w:tcW w:w="2061" w:type="dxa"/>
          </w:tcPr>
          <w:p w14:paraId="3248B862" w14:textId="77777777" w:rsidR="00E70755" w:rsidRPr="00561EA0" w:rsidRDefault="00E70755">
            <w:pPr>
              <w:rPr>
                <w:rFonts w:ascii="Arial Rounded MT Bold" w:hAnsi="Arial Rounded MT Bold"/>
                <w:sz w:val="28"/>
                <w:szCs w:val="28"/>
              </w:rPr>
            </w:pPr>
          </w:p>
        </w:tc>
        <w:tc>
          <w:tcPr>
            <w:tcW w:w="2061" w:type="dxa"/>
          </w:tcPr>
          <w:p w14:paraId="2AD646B1" w14:textId="77777777" w:rsidR="00E70755" w:rsidRPr="00561EA0" w:rsidRDefault="00E70755">
            <w:pPr>
              <w:rPr>
                <w:rFonts w:ascii="Arial Rounded MT Bold" w:hAnsi="Arial Rounded MT Bold"/>
                <w:sz w:val="28"/>
                <w:szCs w:val="28"/>
              </w:rPr>
            </w:pPr>
          </w:p>
        </w:tc>
      </w:tr>
    </w:tbl>
    <w:p w14:paraId="5E34D0A1" w14:textId="77777777" w:rsidR="00B73421" w:rsidRDefault="00B73421"/>
    <w:sectPr w:rsidR="00B73421" w:rsidSect="00561EA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69831" w14:textId="77777777" w:rsidR="00B73421" w:rsidRDefault="00B73421" w:rsidP="00561EA0">
      <w:pPr>
        <w:spacing w:after="0" w:line="240" w:lineRule="auto"/>
      </w:pPr>
      <w:r>
        <w:separator/>
      </w:r>
    </w:p>
  </w:endnote>
  <w:endnote w:type="continuationSeparator" w:id="0">
    <w:p w14:paraId="4FCF7ABB" w14:textId="77777777" w:rsidR="00B73421" w:rsidRDefault="00B73421" w:rsidP="00561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9B222" w14:textId="77777777" w:rsidR="00561EA0" w:rsidRDefault="00561E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96793" w14:textId="77777777" w:rsidR="00561EA0" w:rsidRDefault="00561E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B10AB" w14:textId="77777777" w:rsidR="00561EA0" w:rsidRDefault="00561E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4E754" w14:textId="77777777" w:rsidR="00B73421" w:rsidRDefault="00B73421" w:rsidP="00561EA0">
      <w:pPr>
        <w:spacing w:after="0" w:line="240" w:lineRule="auto"/>
      </w:pPr>
      <w:r>
        <w:separator/>
      </w:r>
    </w:p>
  </w:footnote>
  <w:footnote w:type="continuationSeparator" w:id="0">
    <w:p w14:paraId="1D2D6DD6" w14:textId="77777777" w:rsidR="00B73421" w:rsidRDefault="00B73421" w:rsidP="00561E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0EE91" w14:textId="4777CE73" w:rsidR="00561EA0" w:rsidRDefault="00561EA0">
    <w:pPr>
      <w:pStyle w:val="Header"/>
    </w:pPr>
    <w:r>
      <w:rPr>
        <w:noProof/>
      </w:rPr>
      <w:pict w14:anchorId="5A37E4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43844" o:spid="_x0000_s1026" type="#_x0000_t75" style="position:absolute;margin-left:0;margin-top:0;width:480pt;height:10in;z-index:-251657216;mso-position-horizontal:center;mso-position-horizontal-relative:margin;mso-position-vertical:center;mso-position-vertical-relative:margin" o:allowincell="f">
          <v:imagedata r:id="rId1" o:title="st james badge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9A334" w14:textId="2D4E69F8" w:rsidR="00561EA0" w:rsidRDefault="00561EA0">
    <w:pPr>
      <w:pStyle w:val="Header"/>
    </w:pPr>
    <w:r>
      <w:rPr>
        <w:noProof/>
      </w:rPr>
      <w:pict w14:anchorId="344423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43845" o:spid="_x0000_s1027" type="#_x0000_t75" style="position:absolute;margin-left:0;margin-top:0;width:480pt;height:10in;z-index:-251656192;mso-position-horizontal:center;mso-position-horizontal-relative:margin;mso-position-vertical:center;mso-position-vertical-relative:margin" o:allowincell="f">
          <v:imagedata r:id="rId1" o:title="st james badge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CBFC8" w14:textId="250B5294" w:rsidR="00561EA0" w:rsidRDefault="00561EA0">
    <w:pPr>
      <w:pStyle w:val="Header"/>
    </w:pPr>
    <w:r>
      <w:rPr>
        <w:noProof/>
      </w:rPr>
      <w:pict w14:anchorId="3E6BC5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43843" o:spid="_x0000_s1025" type="#_x0000_t75" style="position:absolute;margin-left:0;margin-top:0;width:480pt;height:10in;z-index:-251658240;mso-position-horizontal:center;mso-position-horizontal-relative:margin;mso-position-vertical:center;mso-position-vertical-relative:margin" o:allowincell="f">
          <v:imagedata r:id="rId1" o:title="st james badge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77149723">
    <w:abstractNumId w:val="8"/>
  </w:num>
  <w:num w:numId="2" w16cid:durableId="2022773349">
    <w:abstractNumId w:val="6"/>
  </w:num>
  <w:num w:numId="3" w16cid:durableId="63993079">
    <w:abstractNumId w:val="5"/>
  </w:num>
  <w:num w:numId="4" w16cid:durableId="173766934">
    <w:abstractNumId w:val="4"/>
  </w:num>
  <w:num w:numId="5" w16cid:durableId="991181275">
    <w:abstractNumId w:val="7"/>
  </w:num>
  <w:num w:numId="6" w16cid:durableId="1721054046">
    <w:abstractNumId w:val="3"/>
  </w:num>
  <w:num w:numId="7" w16cid:durableId="458572462">
    <w:abstractNumId w:val="2"/>
  </w:num>
  <w:num w:numId="8" w16cid:durableId="73012811">
    <w:abstractNumId w:val="1"/>
  </w:num>
  <w:num w:numId="9" w16cid:durableId="7680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5935"/>
    <w:rsid w:val="0015074B"/>
    <w:rsid w:val="0029639D"/>
    <w:rsid w:val="00326F90"/>
    <w:rsid w:val="00561EA0"/>
    <w:rsid w:val="00AA1D8D"/>
    <w:rsid w:val="00B47730"/>
    <w:rsid w:val="00B73421"/>
    <w:rsid w:val="00CB0664"/>
    <w:rsid w:val="00E7075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B36525"/>
  <w14:defaultImageDpi w14:val="300"/>
  <w15:docId w15:val="{3234AC82-580C-4238-ABE5-0A2132B85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KASOMA JOVANS</cp:lastModifiedBy>
  <cp:revision>2</cp:revision>
  <dcterms:created xsi:type="dcterms:W3CDTF">2013-12-23T23:15:00Z</dcterms:created>
  <dcterms:modified xsi:type="dcterms:W3CDTF">2025-08-11T20:06:00Z</dcterms:modified>
  <cp:category/>
</cp:coreProperties>
</file>